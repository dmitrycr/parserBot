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использованию Telegram-бота</w:t>
      </w:r>
    </w:p>
    <w:p>
      <w:pPr>
        <w:jc w:val="center"/>
      </w:pPr>
      <w:r>
        <w:rPr>
          <w:color w:val="5A5A5A"/>
          <w:sz w:val="24"/>
        </w:rPr>
        <w:t>Парсер Telegram-чатов по ключевым словам</w:t>
      </w:r>
    </w:p>
    <w:p/>
    <w:p>
      <w:r>
        <w:rPr>
          <w:b/>
        </w:rPr>
        <w:t xml:space="preserve">Назначение бота. </w:t>
      </w:r>
      <w:r>
        <w:t>Бот предназначен для мониторинга Telegram-чатов, групп и каналов по ключевым словам. Он помогает выбрать нужные источники, настроить ключевые слова и исключения, запускать парсинг вручную или автоматически и получать уведомления о найденных сообщениях.</w:t>
      </w:r>
    </w:p>
    <w:p>
      <w:pPr>
        <w:pStyle w:val="Heading1"/>
      </w:pPr>
      <w:r>
        <w:t>1. Первый запуск</w:t>
      </w:r>
    </w:p>
    <w:p>
      <w:pPr>
        <w:pStyle w:val="ListNumber"/>
      </w:pPr>
      <w:r>
        <w:t>Откройте бота в Telegram.</w:t>
      </w:r>
    </w:p>
    <w:p>
      <w:pPr>
        <w:pStyle w:val="ListNumber"/>
      </w:pPr>
      <w:r>
        <w:t>Отправьте команду /start.</w:t>
      </w:r>
    </w:p>
    <w:p>
      <w:pPr>
        <w:pStyle w:val="ListNumber"/>
      </w:pPr>
      <w:r>
        <w:t>После запуска появится главное меню с основными разделами.</w:t>
      </w:r>
    </w:p>
    <w:p>
      <w:pPr>
        <w:spacing w:before="40" w:after="120"/>
      </w:pPr>
      <w:r>
        <w:rPr>
          <w:rFonts w:ascii="Courier New" w:hAnsi="Courier New" w:eastAsia="Courier New"/>
          <w:color w:val="282828"/>
          <w:sz w:val="20"/>
        </w:rPr>
        <w:t>/start</w:t>
      </w:r>
    </w:p>
    <w:p>
      <w:r>
        <w:t>Если пользователь запускает бота впервые, может потребоваться подтверждение доступа администратором.</w:t>
      </w:r>
    </w:p>
    <w:p>
      <w:pPr>
        <w:pStyle w:val="Heading1"/>
      </w:pPr>
      <w:r>
        <w:t>2. Главное меню</w:t>
      </w:r>
    </w:p>
    <w:p>
      <w:r>
        <w:t>В постоянном меню доступны основные разделы:</w:t>
      </w:r>
    </w:p>
    <w:p>
      <w:pPr>
        <w:pStyle w:val="ListBullet"/>
      </w:pPr>
      <w:r>
        <w:t>▶️ Старт — открыть главное меню.</w:t>
      </w:r>
    </w:p>
    <w:p>
      <w:pPr>
        <w:pStyle w:val="ListBullet"/>
      </w:pPr>
      <w:r>
        <w:t>📊 Статус — посмотреть текущее состояние парсера.</w:t>
      </w:r>
    </w:p>
    <w:p>
      <w:pPr>
        <w:pStyle w:val="ListBullet"/>
      </w:pPr>
      <w:r>
        <w:t>💬 Чаты — выбрать чаты для мониторинга.</w:t>
      </w:r>
    </w:p>
    <w:p>
      <w:pPr>
        <w:pStyle w:val="ListBullet"/>
      </w:pPr>
      <w:r>
        <w:t>🔎 Ключевые — управлять ключевыми словами и словами исключения.</w:t>
      </w:r>
    </w:p>
    <w:p>
      <w:pPr>
        <w:pStyle w:val="ListBullet"/>
      </w:pPr>
      <w:r>
        <w:t>▶️ Парсинг — запустить проверку и управлять автопарсингом.</w:t>
      </w:r>
    </w:p>
    <w:p>
      <w:pPr>
        <w:pStyle w:val="ListBullet"/>
      </w:pPr>
      <w:r>
        <w:t>🔄 Синхронизация — обновить список доступных чатов.</w:t>
      </w:r>
    </w:p>
    <w:p>
      <w:pPr>
        <w:pStyle w:val="ListBullet"/>
      </w:pPr>
      <w:r>
        <w:t>📁 Папки — выбрать Telegram-папку для синхронизации.</w:t>
      </w:r>
    </w:p>
    <w:p>
      <w:pPr>
        <w:pStyle w:val="ListBullet"/>
      </w:pPr>
      <w:r>
        <w:t>❌ Скрыть меню — скрыть постоянную клавиатуру.</w:t>
      </w:r>
    </w:p>
    <w:p>
      <w:r>
        <w:t>Чтобы снова открыть меню, отправьте команду /start.</w:t>
      </w:r>
    </w:p>
    <w:p>
      <w:pPr>
        <w:pStyle w:val="Heading1"/>
      </w:pPr>
      <w:r>
        <w:t>3. Синхронизация чатов</w:t>
      </w:r>
    </w:p>
    <w:p>
      <w:r>
        <w:t>Перед началом работы нужно загрузить список чатов, групп и каналов.</w:t>
      </w:r>
    </w:p>
    <w:p>
      <w:pPr>
        <w:pStyle w:val="ListNumber"/>
      </w:pPr>
      <w:r>
        <w:t>Нажмите 🔄 Синхронизация.</w:t>
      </w:r>
    </w:p>
    <w:p>
      <w:pPr>
        <w:pStyle w:val="ListNumber"/>
      </w:pPr>
      <w:r>
        <w:t>Бот получит список доступных чатов Telegram-аккаунта парсера.</w:t>
      </w:r>
    </w:p>
    <w:p>
      <w:pPr>
        <w:pStyle w:val="ListNumber"/>
      </w:pPr>
      <w:r>
        <w:t>После синхронизации откройте раздел 💬 Чаты и выберите нужные источники.</w:t>
      </w:r>
    </w:p>
    <w:p>
      <w:pPr>
        <w:pStyle w:val="Heading1"/>
      </w:pPr>
      <w:r>
        <w:t>4. Синхронизация из папки Telegram</w:t>
      </w:r>
    </w:p>
    <w:p>
      <w:pPr>
        <w:pStyle w:val="ListNumber"/>
      </w:pPr>
      <w:r>
        <w:t>Нажмите 📁 Папки.</w:t>
      </w:r>
    </w:p>
    <w:p>
      <w:pPr>
        <w:pStyle w:val="ListNumber"/>
      </w:pPr>
      <w:r>
        <w:t>Бот покажет доступные папки Telegram с ID.</w:t>
      </w:r>
    </w:p>
    <w:p>
      <w:pPr>
        <w:pStyle w:val="ListNumber"/>
      </w:pPr>
      <w:r>
        <w:t>Выберите нужную папку.</w:t>
      </w:r>
    </w:p>
    <w:p>
      <w:pPr>
        <w:pStyle w:val="ListNumber"/>
      </w:pPr>
      <w:r>
        <w:t>Бот синхронизирует чаты из выбранной папки.</w:t>
      </w:r>
    </w:p>
    <w:p>
      <w:r>
        <w:rPr>
          <w:b/>
        </w:rPr>
        <w:t xml:space="preserve">Важно: </w:t>
      </w:r>
      <w:r>
        <w:t>бот видит только те папки и чаты, которые доступны Telegram-аккаунту парсера.</w:t>
      </w:r>
    </w:p>
    <w:p>
      <w:pPr>
        <w:pStyle w:val="Heading1"/>
      </w:pPr>
      <w:r>
        <w:t>5. Выбор чатов для парсинга</w:t>
      </w:r>
    </w:p>
    <w:p>
      <w:pPr>
        <w:pStyle w:val="ListNumber"/>
      </w:pPr>
      <w:r>
        <w:t>Откройте раздел 💬 Чаты.</w:t>
      </w:r>
    </w:p>
    <w:p>
      <w:pPr>
        <w:pStyle w:val="ListNumber"/>
      </w:pPr>
      <w:r>
        <w:t>Выберите нужный чат, группу или канал.</w:t>
      </w:r>
    </w:p>
    <w:p>
      <w:pPr>
        <w:pStyle w:val="ListNumber"/>
      </w:pPr>
      <w:r>
        <w:t>Включите источники, которые нужно проверять.</w:t>
      </w:r>
    </w:p>
    <w:p>
      <w:r>
        <w:t>Парсер обрабатывает только включенные чаты. Отключенные источники не проверяются.</w:t>
      </w:r>
    </w:p>
    <w:p>
      <w:pPr>
        <w:pStyle w:val="Heading1"/>
      </w:pPr>
      <w:r>
        <w:t>6. Ключевые слова</w:t>
      </w:r>
    </w:p>
    <w:p>
      <w:r>
        <w:t>Ключевые слова определяют, какие сообщения бот должен находить.</w:t>
      </w:r>
    </w:p>
    <w:p>
      <w:pPr>
        <w:pStyle w:val="Heading2"/>
      </w:pPr>
      <w:r>
        <w:t>Добавление ключевого слова</w:t>
      </w:r>
    </w:p>
    <w:p>
      <w:pPr>
        <w:pStyle w:val="ListNumber"/>
      </w:pPr>
      <w:r>
        <w:t>Откройте 🔎 Ключевые.</w:t>
      </w:r>
    </w:p>
    <w:p>
      <w:pPr>
        <w:pStyle w:val="ListNumber"/>
      </w:pPr>
      <w:r>
        <w:t>Нажмите ➕ Добавить.</w:t>
      </w:r>
    </w:p>
    <w:p>
      <w:pPr>
        <w:pStyle w:val="ListNumber"/>
      </w:pPr>
      <w:r>
        <w:t>Отправьте слово или фразу следующим сообщением.</w:t>
      </w:r>
    </w:p>
    <w:p>
      <w:pPr>
        <w:spacing w:before="40" w:after="120"/>
      </w:pPr>
      <w:r>
        <w:rPr>
          <w:rFonts w:ascii="Courier New" w:hAnsi="Courier New" w:eastAsia="Courier New"/>
          <w:color w:val="282828"/>
          <w:sz w:val="20"/>
        </w:rPr>
        <w:t>куплю рекламу</w:t>
      </w:r>
    </w:p>
    <w:p>
      <w:pPr>
        <w:pStyle w:val="Heading2"/>
      </w:pPr>
      <w:r>
        <w:t>Удаление ключевого слова</w:t>
      </w:r>
    </w:p>
    <w:p>
      <w:pPr>
        <w:pStyle w:val="ListNumber"/>
      </w:pPr>
      <w:r>
        <w:t>Откройте 🔎 Ключевые.</w:t>
      </w:r>
    </w:p>
    <w:p>
      <w:pPr>
        <w:pStyle w:val="ListNumber"/>
      </w:pPr>
      <w:r>
        <w:t>Нажмите 🗑 Удалить.</w:t>
      </w:r>
    </w:p>
    <w:p>
      <w:pPr>
        <w:pStyle w:val="ListNumber"/>
      </w:pPr>
      <w:r>
        <w:t>Отправьте слово или фразу, которую нужно удалить.</w:t>
      </w:r>
    </w:p>
    <w:p>
      <w:pPr>
        <w:pStyle w:val="Heading1"/>
      </w:pPr>
      <w:r>
        <w:t>7. Слова исключения</w:t>
      </w:r>
    </w:p>
    <w:p>
      <w:r>
        <w:t>Слова исключения нужны, чтобы бот не присылал нерелевантные совпадения.</w:t>
      </w:r>
    </w:p>
    <w:p>
      <w:pPr>
        <w:pStyle w:val="ListNumber"/>
      </w:pPr>
      <w:r>
        <w:t>Откройте 🔎 Ключевые.</w:t>
      </w:r>
    </w:p>
    <w:p>
      <w:pPr>
        <w:pStyle w:val="ListNumber"/>
      </w:pPr>
      <w:r>
        <w:t>Нажмите 🚫 Слова исключения.</w:t>
      </w:r>
    </w:p>
    <w:p>
      <w:pPr>
        <w:pStyle w:val="ListNumber"/>
      </w:pPr>
      <w:r>
        <w:t>Нажмите ➕ Добавить.</w:t>
      </w:r>
    </w:p>
    <w:p>
      <w:pPr>
        <w:pStyle w:val="ListNumber"/>
      </w:pPr>
      <w:r>
        <w:t>Отправьте слово или фразу исключения.</w:t>
      </w:r>
    </w:p>
    <w:p>
      <w:r>
        <w:rPr>
          <w:b/>
        </w:rPr>
        <w:t xml:space="preserve">Пример. </w:t>
      </w:r>
      <w:r>
        <w:t>Если ключевое слово — «куплю», а исключение — «не куплю», то сообщение «не куплю рекламу» будет пропущено.</w:t>
      </w:r>
    </w:p>
    <w:p>
      <w:pPr>
        <w:spacing w:before="40" w:after="120"/>
      </w:pPr>
      <w:r>
        <w:rPr>
          <w:rFonts w:ascii="Courier New" w:hAnsi="Courier New" w:eastAsia="Courier New"/>
          <w:color w:val="282828"/>
          <w:sz w:val="20"/>
        </w:rPr>
        <w:t>Ключевое слово: куплю</w:t>
        <w:br/>
        <w:t>Слово исключения: не куплю</w:t>
        <w:br/>
        <w:t>Сообщение: не куплю рекламу</w:t>
        <w:br/>
        <w:t>Результат: бот пропускает сообщение</w:t>
      </w:r>
    </w:p>
    <w:p>
      <w:pPr>
        <w:pStyle w:val="Heading1"/>
      </w:pPr>
      <w:r>
        <w:t>8. Запуск парсинга</w:t>
      </w:r>
    </w:p>
    <w:p>
      <w:r>
        <w:t>Откройте раздел ▶️ Парсинг. Доступные действия:</w:t>
      </w:r>
    </w:p>
    <w:p>
      <w:pPr>
        <w:pStyle w:val="ListBullet"/>
      </w:pPr>
      <w:r>
        <w:t>🚀 Запустить сейчас — проверить новые сообщения во включенных чатах.</w:t>
      </w:r>
    </w:p>
    <w:p>
      <w:pPr>
        <w:pStyle w:val="ListBullet"/>
      </w:pPr>
      <w:r>
        <w:t>🔁 Проверить последние 100 — перепроверить последние сообщения во включенных чатах.</w:t>
      </w:r>
    </w:p>
    <w:p>
      <w:pPr>
        <w:pStyle w:val="ListBullet"/>
      </w:pPr>
      <w:r>
        <w:t>♻️ Сбросить checkpoint выбранных — сбросить точку последней проверки.</w:t>
      </w:r>
    </w:p>
    <w:p>
      <w:pPr>
        <w:pStyle w:val="ListBullet"/>
      </w:pPr>
      <w:r>
        <w:t>▶️ Включить авто / ⏸ Выключить авто — управлять автоматическим парсингом.</w:t>
      </w:r>
    </w:p>
    <w:p>
      <w:pPr>
        <w:pStyle w:val="ListBullet"/>
      </w:pPr>
      <w:r>
        <w:t>⏱ Статус авто — посмотреть состояние автопарсинга.</w:t>
      </w:r>
    </w:p>
    <w:p>
      <w:r>
        <w:rPr>
          <w:b/>
        </w:rPr>
        <w:t xml:space="preserve">Рекомендация: </w:t>
      </w:r>
      <w:r>
        <w:t>после добавления новых ключевых слов используйте «🔁 Проверить последние 100», чтобы проверить недавние сообщения.</w:t>
      </w:r>
    </w:p>
    <w:p>
      <w:pPr>
        <w:pStyle w:val="Heading1"/>
      </w:pPr>
      <w:r>
        <w:t>9. Автопарсинг</w:t>
      </w:r>
    </w:p>
    <w:p>
      <w:r>
        <w:t>Автопарсинг автоматически проверяет новые сообщения по заданному интервалу. Интервал настраивается на сервере.</w:t>
      </w:r>
    </w:p>
    <w:p>
      <w:pPr>
        <w:pStyle w:val="ListBullet"/>
      </w:pPr>
      <w:r>
        <w:t>Чтобы включить автопарсинг, откройте ▶️ Парсинг и нажмите ▶️ Включить авто.</w:t>
      </w:r>
    </w:p>
    <w:p>
      <w:pPr>
        <w:pStyle w:val="ListBullet"/>
      </w:pPr>
      <w:r>
        <w:t>Чтобы выключить автопарсинг, нажмите ⏸ Выключить авто.</w:t>
      </w:r>
    </w:p>
    <w:p>
      <w:pPr>
        <w:pStyle w:val="ListBullet"/>
      </w:pPr>
      <w:r>
        <w:t>Чтобы проверить состояние, нажмите ⏱ Статус авто.</w:t>
      </w:r>
    </w:p>
    <w:p>
      <w:pPr>
        <w:pStyle w:val="Heading1"/>
      </w:pPr>
      <w:r>
        <w:t>10. Статус</w:t>
      </w:r>
    </w:p>
    <w:p>
      <w:r>
        <w:t>Раздел 📊 Статус показывает:</w:t>
      </w:r>
    </w:p>
    <w:p>
      <w:pPr>
        <w:pStyle w:val="ListBullet"/>
      </w:pPr>
      <w:r>
        <w:t>общее количество чатов;</w:t>
      </w:r>
    </w:p>
    <w:p>
      <w:pPr>
        <w:pStyle w:val="ListBullet"/>
      </w:pPr>
      <w:r>
        <w:t>количество включенных чатов;</w:t>
      </w:r>
    </w:p>
    <w:p>
      <w:pPr>
        <w:pStyle w:val="ListBullet"/>
      </w:pPr>
      <w:r>
        <w:t>количество ключевых слов;</w:t>
      </w:r>
    </w:p>
    <w:p>
      <w:pPr>
        <w:pStyle w:val="ListBullet"/>
      </w:pPr>
      <w:r>
        <w:t>количество слов исключения;</w:t>
      </w:r>
    </w:p>
    <w:p>
      <w:pPr>
        <w:pStyle w:val="ListBullet"/>
      </w:pPr>
      <w:r>
        <w:t>состояние автопарсинга;</w:t>
      </w:r>
    </w:p>
    <w:p>
      <w:pPr>
        <w:pStyle w:val="ListBullet"/>
      </w:pPr>
      <w:r>
        <w:t>интервал автопарсинга.</w:t>
      </w:r>
    </w:p>
    <w:p>
      <w:pPr>
        <w:pStyle w:val="Heading1"/>
      </w:pPr>
      <w:r>
        <w:t>11. Уведомления о найденных сообщениях</w:t>
      </w:r>
    </w:p>
    <w:p>
      <w:r>
        <w:t>Когда бот находит сообщение по ключевому слову, он отправляет уведомление с данными:</w:t>
      </w:r>
    </w:p>
    <w:p>
      <w:pPr>
        <w:pStyle w:val="ListBullet"/>
      </w:pPr>
      <w:r>
        <w:t>найденное ключевое слово;</w:t>
      </w:r>
    </w:p>
    <w:p>
      <w:pPr>
        <w:pStyle w:val="ListBullet"/>
      </w:pPr>
      <w:r>
        <w:t>название чата;</w:t>
      </w:r>
    </w:p>
    <w:p>
      <w:pPr>
        <w:pStyle w:val="ListBullet"/>
      </w:pPr>
      <w:r>
        <w:t>тип и ID чата;</w:t>
      </w:r>
    </w:p>
    <w:p>
      <w:pPr>
        <w:pStyle w:val="ListBullet"/>
      </w:pPr>
      <w:r>
        <w:t>дата сообщения;</w:t>
      </w:r>
    </w:p>
    <w:p>
      <w:pPr>
        <w:pStyle w:val="ListBullet"/>
      </w:pPr>
      <w:r>
        <w:t>текст сообщения;</w:t>
      </w:r>
    </w:p>
    <w:p>
      <w:pPr>
        <w:pStyle w:val="ListBullet"/>
      </w:pPr>
      <w:r>
        <w:t>ссылка на сообщение, если она доступна.</w:t>
      </w:r>
    </w:p>
    <w:p>
      <w:pPr>
        <w:pStyle w:val="Heading1"/>
      </w:pPr>
      <w:r>
        <w:t>12. 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Команда</w:t>
            </w:r>
          </w:p>
        </w:tc>
        <w:tc>
          <w:tcPr>
            <w:tcW w:type="dxa" w:w="4986"/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4986"/>
          </w:tcPr>
          <w:p>
            <w:r>
              <w:t>/start</w:t>
            </w:r>
          </w:p>
        </w:tc>
        <w:tc>
          <w:tcPr>
            <w:tcW w:type="dxa" w:w="4986"/>
          </w:tcPr>
          <w:p>
            <w:r>
              <w:t>открыть главное меню</w:t>
            </w:r>
          </w:p>
        </w:tc>
      </w:tr>
      <w:tr>
        <w:tc>
          <w:tcPr>
            <w:tcW w:type="dxa" w:w="4986"/>
          </w:tcPr>
          <w:p>
            <w:r>
              <w:t>/status</w:t>
            </w:r>
          </w:p>
        </w:tc>
        <w:tc>
          <w:tcPr>
            <w:tcW w:type="dxa" w:w="4986"/>
          </w:tcPr>
          <w:p>
            <w:r>
              <w:t>посмотреть статус</w:t>
            </w:r>
          </w:p>
        </w:tc>
      </w:tr>
      <w:tr>
        <w:tc>
          <w:tcPr>
            <w:tcW w:type="dxa" w:w="4986"/>
          </w:tcPr>
          <w:p>
            <w:r>
              <w:t>/chats</w:t>
            </w:r>
          </w:p>
        </w:tc>
        <w:tc>
          <w:tcPr>
            <w:tcW w:type="dxa" w:w="4986"/>
          </w:tcPr>
          <w:p>
            <w:r>
              <w:t>посмотреть список чатов</w:t>
            </w:r>
          </w:p>
        </w:tc>
      </w:tr>
      <w:tr>
        <w:tc>
          <w:tcPr>
            <w:tcW w:type="dxa" w:w="4986"/>
          </w:tcPr>
          <w:p>
            <w:r>
              <w:t>/keywords</w:t>
            </w:r>
          </w:p>
        </w:tc>
        <w:tc>
          <w:tcPr>
            <w:tcW w:type="dxa" w:w="4986"/>
          </w:tcPr>
          <w:p>
            <w:r>
              <w:t>посмотреть ключевые слова</w:t>
            </w:r>
          </w:p>
        </w:tc>
      </w:tr>
      <w:tr>
        <w:tc>
          <w:tcPr>
            <w:tcW w:type="dxa" w:w="4986"/>
          </w:tcPr>
          <w:p>
            <w:r>
              <w:t>/add_keyword текст</w:t>
            </w:r>
          </w:p>
        </w:tc>
        <w:tc>
          <w:tcPr>
            <w:tcW w:type="dxa" w:w="4986"/>
          </w:tcPr>
          <w:p>
            <w:r>
              <w:t>добавить ключевое слово</w:t>
            </w:r>
          </w:p>
        </w:tc>
      </w:tr>
      <w:tr>
        <w:tc>
          <w:tcPr>
            <w:tcW w:type="dxa" w:w="4986"/>
          </w:tcPr>
          <w:p>
            <w:r>
              <w:t>/remove_keyword текст</w:t>
            </w:r>
          </w:p>
        </w:tc>
        <w:tc>
          <w:tcPr>
            <w:tcW w:type="dxa" w:w="4986"/>
          </w:tcPr>
          <w:p>
            <w:r>
              <w:t>удалить ключевое слово</w:t>
            </w:r>
          </w:p>
        </w:tc>
      </w:tr>
      <w:tr>
        <w:tc>
          <w:tcPr>
            <w:tcW w:type="dxa" w:w="4986"/>
          </w:tcPr>
          <w:p>
            <w:r>
              <w:t>/exclude_keywords</w:t>
            </w:r>
          </w:p>
        </w:tc>
        <w:tc>
          <w:tcPr>
            <w:tcW w:type="dxa" w:w="4986"/>
          </w:tcPr>
          <w:p>
            <w:r>
              <w:t>посмотреть слова исключения</w:t>
            </w:r>
          </w:p>
        </w:tc>
      </w:tr>
      <w:tr>
        <w:tc>
          <w:tcPr>
            <w:tcW w:type="dxa" w:w="4986"/>
          </w:tcPr>
          <w:p>
            <w:r>
              <w:t>/add_exclude_keyword текст</w:t>
            </w:r>
          </w:p>
        </w:tc>
        <w:tc>
          <w:tcPr>
            <w:tcW w:type="dxa" w:w="4986"/>
          </w:tcPr>
          <w:p>
            <w:r>
              <w:t>добавить слово исключения</w:t>
            </w:r>
          </w:p>
        </w:tc>
      </w:tr>
      <w:tr>
        <w:tc>
          <w:tcPr>
            <w:tcW w:type="dxa" w:w="4986"/>
          </w:tcPr>
          <w:p>
            <w:r>
              <w:t>/remove_exclude_keyword текст</w:t>
            </w:r>
          </w:p>
        </w:tc>
        <w:tc>
          <w:tcPr>
            <w:tcW w:type="dxa" w:w="4986"/>
          </w:tcPr>
          <w:p>
            <w:r>
              <w:t>удалить слово исключения</w:t>
            </w:r>
          </w:p>
        </w:tc>
      </w:tr>
      <w:tr>
        <w:tc>
          <w:tcPr>
            <w:tcW w:type="dxa" w:w="4986"/>
          </w:tcPr>
          <w:p>
            <w:r>
              <w:t>/parse_now</w:t>
            </w:r>
          </w:p>
        </w:tc>
        <w:tc>
          <w:tcPr>
            <w:tcW w:type="dxa" w:w="4986"/>
          </w:tcPr>
          <w:p>
            <w:r>
              <w:t>запустить парсинг сейчас</w:t>
            </w:r>
          </w:p>
        </w:tc>
      </w:tr>
      <w:tr>
        <w:tc>
          <w:tcPr>
            <w:tcW w:type="dxa" w:w="4986"/>
          </w:tcPr>
          <w:p>
            <w:r>
              <w:t>/start_parser</w:t>
            </w:r>
          </w:p>
        </w:tc>
        <w:tc>
          <w:tcPr>
            <w:tcW w:type="dxa" w:w="4986"/>
          </w:tcPr>
          <w:p>
            <w:r>
              <w:t>включить автопарсинг</w:t>
            </w:r>
          </w:p>
        </w:tc>
      </w:tr>
      <w:tr>
        <w:tc>
          <w:tcPr>
            <w:tcW w:type="dxa" w:w="4986"/>
          </w:tcPr>
          <w:p>
            <w:r>
              <w:t>/stop_parser</w:t>
            </w:r>
          </w:p>
        </w:tc>
        <w:tc>
          <w:tcPr>
            <w:tcW w:type="dxa" w:w="4986"/>
          </w:tcPr>
          <w:p>
            <w:r>
              <w:t>выключить автопарсинг</w:t>
            </w:r>
          </w:p>
        </w:tc>
      </w:tr>
      <w:tr>
        <w:tc>
          <w:tcPr>
            <w:tcW w:type="dxa" w:w="4986"/>
          </w:tcPr>
          <w:p>
            <w:r>
              <w:t>/auto_status</w:t>
            </w:r>
          </w:p>
        </w:tc>
        <w:tc>
          <w:tcPr>
            <w:tcW w:type="dxa" w:w="4986"/>
          </w:tcPr>
          <w:p>
            <w:r>
              <w:t>посмотреть статус автопарсинга</w:t>
            </w:r>
          </w:p>
        </w:tc>
      </w:tr>
      <w:tr>
        <w:tc>
          <w:tcPr>
            <w:tcW w:type="dxa" w:w="4986"/>
          </w:tcPr>
          <w:p>
            <w:r>
              <w:t>/sync_chats</w:t>
            </w:r>
          </w:p>
        </w:tc>
        <w:tc>
          <w:tcPr>
            <w:tcW w:type="dxa" w:w="4986"/>
          </w:tcPr>
          <w:p>
            <w:r>
              <w:t>синхронизировать чаты</w:t>
            </w:r>
          </w:p>
        </w:tc>
      </w:tr>
      <w:tr>
        <w:tc>
          <w:tcPr>
            <w:tcW w:type="dxa" w:w="4986"/>
          </w:tcPr>
          <w:p>
            <w:r>
              <w:t>/folders</w:t>
            </w:r>
          </w:p>
        </w:tc>
        <w:tc>
          <w:tcPr>
            <w:tcW w:type="dxa" w:w="4986"/>
          </w:tcPr>
          <w:p>
            <w:r>
              <w:t>показать Telegram-папки</w:t>
            </w:r>
          </w:p>
        </w:tc>
      </w:tr>
    </w:tbl>
    <w:p>
      <w:pPr>
        <w:pStyle w:val="Heading1"/>
      </w:pPr>
      <w:r>
        <w:t>13. Рекомендуемый порядок первой настройки</w:t>
      </w:r>
    </w:p>
    <w:p>
      <w:pPr>
        <w:pStyle w:val="ListNumber"/>
      </w:pPr>
      <w:r>
        <w:t>Запустить бота командой /start.</w:t>
      </w:r>
    </w:p>
    <w:p>
      <w:pPr>
        <w:pStyle w:val="ListNumber"/>
      </w:pPr>
      <w:r>
        <w:t>Нажать 🔄 Синхронизация или выбрать нужную папку через 📁 Папки.</w:t>
      </w:r>
    </w:p>
    <w:p>
      <w:pPr>
        <w:pStyle w:val="ListNumber"/>
      </w:pPr>
      <w:r>
        <w:t>Открыть 💬 Чаты.</w:t>
      </w:r>
    </w:p>
    <w:p>
      <w:pPr>
        <w:pStyle w:val="ListNumber"/>
      </w:pPr>
      <w:r>
        <w:t>Включить нужные чаты, группы или каналы.</w:t>
      </w:r>
    </w:p>
    <w:p>
      <w:pPr>
        <w:pStyle w:val="ListNumber"/>
      </w:pPr>
      <w:r>
        <w:t>Открыть 🔎 Ключевые.</w:t>
      </w:r>
    </w:p>
    <w:p>
      <w:pPr>
        <w:pStyle w:val="ListNumber"/>
      </w:pPr>
      <w:r>
        <w:t>Добавить ключевые слова.</w:t>
      </w:r>
    </w:p>
    <w:p>
      <w:pPr>
        <w:pStyle w:val="ListNumber"/>
      </w:pPr>
      <w:r>
        <w:t>При необходимости добавить 🚫 Слова исключения.</w:t>
      </w:r>
    </w:p>
    <w:p>
      <w:pPr>
        <w:pStyle w:val="ListNumber"/>
      </w:pPr>
      <w:r>
        <w:t>Открыть ▶️ Парсинг.</w:t>
      </w:r>
    </w:p>
    <w:p>
      <w:pPr>
        <w:pStyle w:val="ListNumber"/>
      </w:pPr>
      <w:r>
        <w:t>Нажать 🚀 Запустить сейчас.</w:t>
      </w:r>
    </w:p>
    <w:p>
      <w:pPr>
        <w:pStyle w:val="ListNumber"/>
      </w:pPr>
      <w:r>
        <w:t>При необходимости включить автопарсинг.</w:t>
      </w:r>
    </w:p>
    <w:p>
      <w:pPr>
        <w:pStyle w:val="Heading1"/>
      </w:pPr>
      <w:r>
        <w:t>14. Важные замечания</w:t>
      </w:r>
    </w:p>
    <w:p>
      <w:pPr>
        <w:pStyle w:val="ListBullet"/>
      </w:pPr>
      <w:r>
        <w:t>Бот проверяет только включенные чаты.</w:t>
      </w:r>
    </w:p>
    <w:p>
      <w:pPr>
        <w:pStyle w:val="ListBullet"/>
      </w:pPr>
      <w:r>
        <w:t>Старые сообщения проверяются через функцию «Проверить последние 100».</w:t>
      </w:r>
    </w:p>
    <w:p>
      <w:pPr>
        <w:pStyle w:val="ListBullet"/>
      </w:pPr>
      <w:r>
        <w:t>Если меню скрыто, его можно вернуть командой /start.</w:t>
      </w:r>
    </w:p>
    <w:p>
      <w:pPr>
        <w:pStyle w:val="ListBullet"/>
      </w:pPr>
      <w:r>
        <w:t>Если бот не отвечает, нужно проверить, запущен ли сервис на сервере.</w:t>
      </w:r>
    </w:p>
    <w:p>
      <w:pPr>
        <w:pStyle w:val="ListBullet"/>
      </w:pPr>
      <w:r>
        <w:t>Доступ к боту управляется администратором.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Инструкция по использованию Telegram-бота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